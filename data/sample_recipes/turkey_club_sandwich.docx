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Turkey Club Sandwich</w:t>
      </w:r>
    </w:p>
    <w:p>
      <w:pPr>
        <w:pStyle w:val="Heading2"/>
      </w:pPr>
      <w:r>
        <w:t>Ingredients:</w:t>
      </w:r>
    </w:p>
    <w:p>
      <w:pPr>
        <w:pStyle w:val="ListBullet"/>
      </w:pPr>
      <w:r>
        <w:t>3 slices whole wheat bread</w:t>
      </w:r>
    </w:p>
    <w:p>
      <w:pPr>
        <w:pStyle w:val="ListBullet"/>
      </w:pPr>
      <w:r>
        <w:t>4 oz sliced turkey breast</w:t>
      </w:r>
    </w:p>
    <w:p>
      <w:pPr>
        <w:pStyle w:val="ListBullet"/>
      </w:pPr>
      <w:r>
        <w:t>4 slices bacon</w:t>
      </w:r>
    </w:p>
    <w:p>
      <w:pPr>
        <w:pStyle w:val="ListBullet"/>
      </w:pPr>
      <w:r>
        <w:t>2 slices cheddar cheese</w:t>
      </w:r>
    </w:p>
    <w:p>
      <w:pPr>
        <w:pStyle w:val="ListBullet"/>
      </w:pPr>
      <w:r>
        <w:t>2 leaves lettuce</w:t>
      </w:r>
    </w:p>
    <w:p>
      <w:pPr>
        <w:pStyle w:val="ListBullet"/>
      </w:pPr>
      <w:r>
        <w:t>2 slices tomato</w:t>
      </w:r>
    </w:p>
    <w:p>
      <w:pPr>
        <w:pStyle w:val="ListBullet"/>
      </w:pPr>
      <w:r>
        <w:t>2 tbsp mayonnaise</w:t>
      </w:r>
    </w:p>
    <w:p>
      <w:pPr>
        <w:pStyle w:val="ListBullet"/>
      </w:pPr>
      <w:r>
        <w:t>1 tbsp mustard</w:t>
      </w:r>
    </w:p>
    <w:p>
      <w:pPr>
        <w:pStyle w:val="Heading2"/>
      </w:pPr>
      <w:r>
        <w:t>Directions:</w:t>
      </w:r>
    </w:p>
    <w:p>
      <w:r>
        <w:t xml:space="preserve">Cook bacon in a skillet over medium heat until crispy, about 6-8 minutes. </w:t>
        <w:br/>
        <w:t xml:space="preserve">Drain on paper towels. Toast all three slices of bread until golden. </w:t>
        <w:br/>
        <w:t xml:space="preserve">Spread mayonnaise on one side of each toast slice. Spread mustard on one slice. </w:t>
        <w:br/>
        <w:t xml:space="preserve">On the mustard slice, layer turkey, one cheese slice, and lettuce. </w:t>
        <w:br/>
        <w:t xml:space="preserve">Top with second toast slice (mayo side down). On top of that, layer bacon, remaining cheese, tomato, and remaining lettuce. </w:t>
        <w:br/>
        <w:t xml:space="preserve">Top with final toast slice, mayo side down. </w:t>
        <w:br/>
        <w:t>Secure with toothpicks and cut diagonally into quarters. Serves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