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Greek Yogurt Parfait</w:t>
      </w:r>
    </w:p>
    <w:p>
      <w:pPr>
        <w:pStyle w:val="Heading2"/>
      </w:pPr>
      <w:r>
        <w:t>Ingredients:</w:t>
      </w:r>
    </w:p>
    <w:p>
      <w:pPr>
        <w:pStyle w:val="ListBullet"/>
      </w:pPr>
      <w:r>
        <w:t>2 cups Greek yogurt</w:t>
      </w:r>
    </w:p>
    <w:p>
      <w:pPr>
        <w:pStyle w:val="ListBullet"/>
      </w:pPr>
      <w:r>
        <w:t>1 cup granola</w:t>
      </w:r>
    </w:p>
    <w:p>
      <w:pPr>
        <w:pStyle w:val="ListBullet"/>
      </w:pPr>
      <w:r>
        <w:t>1 cup fresh strawberries</w:t>
      </w:r>
    </w:p>
    <w:p>
      <w:pPr>
        <w:pStyle w:val="ListBullet"/>
      </w:pPr>
      <w:r>
        <w:t>1 cup fresh blueberries</w:t>
      </w:r>
    </w:p>
    <w:p>
      <w:pPr>
        <w:pStyle w:val="ListBullet"/>
      </w:pPr>
      <w:r>
        <w:t>2 tbsp honey</w:t>
      </w:r>
    </w:p>
    <w:p>
      <w:pPr>
        <w:pStyle w:val="ListBullet"/>
      </w:pPr>
      <w:r>
        <w:t>1/4 cup sliced almonds</w:t>
      </w:r>
    </w:p>
    <w:p>
      <w:pPr>
        <w:pStyle w:val="ListBullet"/>
      </w:pPr>
      <w:r>
        <w:t>1 tsp vanilla extract</w:t>
      </w:r>
    </w:p>
    <w:p>
      <w:pPr>
        <w:pStyle w:val="Heading2"/>
      </w:pPr>
      <w:r>
        <w:t>Directions:</w:t>
      </w:r>
    </w:p>
    <w:p>
      <w:r>
        <w:t xml:space="preserve">In a clear glass or bowl, add a layer of Greek yogurt mixed with vanilla extract. </w:t>
        <w:br/>
        <w:t xml:space="preserve">Top with a layer of granola, followed by a layer of mixed berries. Drizzle with honey. </w:t>
        <w:br/>
        <w:t xml:space="preserve">Repeat layers until glass is filled, ending with berries and almonds on top. </w:t>
        <w:br/>
        <w:t xml:space="preserve">Can be prepared the night before and stored in refrigerator. </w:t>
        <w:br/>
        <w:t>Add granola just before serving to maintain crunchiness. Serves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